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项目方案</w:t>
      </w:r>
    </w:p>
    <w:p>
      <w:r>
        <w:t>本方案由 张三 负责。</w:t>
      </w:r>
    </w:p>
    <w:p>
      <w:r>
        <w:t>预算：</w:t>
      </w:r>
      <w:r>
        <w:rPr>
          <w:b/>
        </w:rPr>
        <w:t>50 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